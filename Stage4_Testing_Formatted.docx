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43D9C" w14:textId="77777777" w:rsidR="00656635" w:rsidRDefault="00000000">
      <w:pPr>
        <w:pStyle w:val="Heading1"/>
        <w:jc w:val="center"/>
      </w:pPr>
      <w:r>
        <w:t>Stage 4 – Testing</w:t>
      </w:r>
    </w:p>
    <w:p w14:paraId="431C3B47" w14:textId="77777777" w:rsidR="00656635" w:rsidRDefault="00000000">
      <w:pPr>
        <w:pStyle w:val="Heading2"/>
      </w:pPr>
      <w:r>
        <w:t>4.1 Introduction</w:t>
      </w:r>
    </w:p>
    <w:p w14:paraId="2D1ADB35" w14:textId="77777777" w:rsidR="00656635" w:rsidRDefault="00000000">
      <w:pPr>
        <w:spacing w:after="160"/>
      </w:pPr>
      <w:r>
        <w:t>This stage focuses on verifying the functionality, stability, and correctness of the Student Attendance Management System. All core features and extended features were tested to ensure compliance with project requirements.</w:t>
      </w:r>
    </w:p>
    <w:p w14:paraId="7A58549F" w14:textId="77777777" w:rsidR="00656635" w:rsidRDefault="00000000">
      <w:pPr>
        <w:pStyle w:val="Heading2"/>
      </w:pPr>
      <w:r>
        <w:t>4.2 Test Objectives</w:t>
      </w:r>
    </w:p>
    <w:p w14:paraId="29B345D5" w14:textId="77777777" w:rsidR="00656635" w:rsidRDefault="00000000">
      <w:pPr>
        <w:spacing w:after="160"/>
      </w:pPr>
      <w:r>
        <w:t>The objectives of Stage 4 are to validate system behavior, ensure correct data processing, check role-based access control, identify defects, and verify that all functionalities operate as intended.</w:t>
      </w:r>
    </w:p>
    <w:p w14:paraId="5D8ACFC6" w14:textId="77777777" w:rsidR="00656635" w:rsidRDefault="00000000">
      <w:pPr>
        <w:pStyle w:val="Heading2"/>
      </w:pPr>
      <w:r>
        <w:t>4.3 Test Scope</w:t>
      </w:r>
    </w:p>
    <w:p w14:paraId="3151BF24" w14:textId="77777777" w:rsidR="00656635" w:rsidRDefault="00000000">
      <w:pPr>
        <w:spacing w:after="160"/>
      </w:pPr>
      <w:r>
        <w:t>Included:</w:t>
      </w:r>
      <w:r>
        <w:br/>
        <w:t>- Login, Attendance, Reset Password, Update Profile,</w:t>
      </w:r>
      <w:r>
        <w:br/>
        <w:t>- Account Management, Course/Class Management,</w:t>
      </w:r>
      <w:r>
        <w:br/>
        <w:t>- Attendance History, and Attendance Report.</w:t>
      </w:r>
      <w:r>
        <w:br/>
      </w:r>
      <w:r>
        <w:br/>
        <w:t>Not Included:</w:t>
      </w:r>
      <w:r>
        <w:br/>
        <w:t>- Performance testing, stress testing, penetration testing,</w:t>
      </w:r>
      <w:r>
        <w:br/>
        <w:t>- Multi-user concurrency.</w:t>
      </w:r>
    </w:p>
    <w:p w14:paraId="281E843F" w14:textId="77777777" w:rsidR="00656635" w:rsidRDefault="00000000">
      <w:pPr>
        <w:pStyle w:val="Heading2"/>
      </w:pPr>
      <w:r>
        <w:t>4.4 Test Strategy</w:t>
      </w:r>
    </w:p>
    <w:p w14:paraId="35C43942" w14:textId="77777777" w:rsidR="00656635" w:rsidRDefault="00000000">
      <w:pPr>
        <w:spacing w:after="160"/>
      </w:pPr>
      <w:r>
        <w:t>A black-box functional testing approach was used. Tests include valid/invalid inputs, edge cases, UI behavior verification, and database validation. Regression testing was executed after bug fixes.</w:t>
      </w:r>
    </w:p>
    <w:p w14:paraId="43D560AF" w14:textId="77777777" w:rsidR="00656635" w:rsidRDefault="00000000">
      <w:pPr>
        <w:pStyle w:val="Heading2"/>
      </w:pPr>
      <w:r>
        <w:t>4.5 Test Environment</w:t>
      </w:r>
    </w:p>
    <w:p w14:paraId="6BEAECE4" w14:textId="057D65B8" w:rsidR="00656635" w:rsidRDefault="00000000">
      <w:pPr>
        <w:spacing w:after="160"/>
      </w:pPr>
      <w:r>
        <w:t>- Windows 10</w:t>
      </w:r>
      <w:r>
        <w:br/>
        <w:t>- Python 3.</w:t>
      </w:r>
      <w:r w:rsidR="003C6E5B">
        <w:rPr>
          <w:lang w:val="vi-VN"/>
        </w:rPr>
        <w:t>x</w:t>
      </w:r>
      <w:r>
        <w:br/>
        <w:t xml:space="preserve">- </w:t>
      </w:r>
      <w:proofErr w:type="spellStart"/>
      <w:r>
        <w:t>Tkinter</w:t>
      </w:r>
      <w:proofErr w:type="spellEnd"/>
      <w:r>
        <w:t xml:space="preserve"> GUI</w:t>
      </w:r>
      <w:r>
        <w:br/>
        <w:t>- SQLite Database</w:t>
      </w:r>
      <w:r>
        <w:br/>
        <w:t>- PIL/</w:t>
      </w:r>
      <w:proofErr w:type="spellStart"/>
      <w:r>
        <w:t>ttk</w:t>
      </w:r>
      <w:proofErr w:type="spellEnd"/>
      <w:r>
        <w:t xml:space="preserve"> libraries</w:t>
      </w:r>
    </w:p>
    <w:p w14:paraId="2E8EE66F" w14:textId="77777777" w:rsidR="00656635" w:rsidRDefault="00000000">
      <w:pPr>
        <w:pStyle w:val="Heading2"/>
      </w:pPr>
      <w:r>
        <w:t>4.6 Test Case Summary</w:t>
      </w:r>
    </w:p>
    <w:p w14:paraId="3B2AF0B0" w14:textId="77777777" w:rsidR="00656635" w:rsidRDefault="00000000">
      <w:pPr>
        <w:spacing w:after="160"/>
      </w:pPr>
      <w:r>
        <w:t>A total of 28 test cases were executed, covering login, attendance, password functions, administration features, and reporting modules.</w:t>
      </w:r>
      <w:r>
        <w:br/>
      </w:r>
      <w:r>
        <w:br/>
        <w:t>All 28 test cases passed successfully.</w:t>
      </w:r>
    </w:p>
    <w:p w14:paraId="79606AE6" w14:textId="77777777" w:rsidR="00656635" w:rsidRDefault="00000000">
      <w:pPr>
        <w:pStyle w:val="Heading3"/>
      </w:pPr>
      <w:r>
        <w:lastRenderedPageBreak/>
        <w:t>Test Summary Table</w:t>
      </w:r>
    </w:p>
    <w:tbl>
      <w:tblPr>
        <w:tblW w:w="0" w:type="auto"/>
        <w:jc w:val="center"/>
        <w:tblLook w:val="04A0" w:firstRow="1" w:lastRow="0" w:firstColumn="1" w:lastColumn="0" w:noHBand="0" w:noVBand="1"/>
      </w:tblPr>
      <w:tblGrid>
        <w:gridCol w:w="4680"/>
        <w:gridCol w:w="4680"/>
      </w:tblGrid>
      <w:tr w:rsidR="00656635" w14:paraId="3C335767" w14:textId="77777777">
        <w:trPr>
          <w:jc w:val="center"/>
        </w:trPr>
        <w:tc>
          <w:tcPr>
            <w:tcW w:w="4680" w:type="dxa"/>
          </w:tcPr>
          <w:p w14:paraId="02F1E707" w14:textId="77777777" w:rsidR="00656635" w:rsidRDefault="00000000">
            <w:r>
              <w:t>Result</w:t>
            </w:r>
          </w:p>
        </w:tc>
        <w:tc>
          <w:tcPr>
            <w:tcW w:w="4680" w:type="dxa"/>
          </w:tcPr>
          <w:p w14:paraId="1538B98F" w14:textId="77777777" w:rsidR="00656635" w:rsidRDefault="00000000">
            <w:r>
              <w:t>Count</w:t>
            </w:r>
          </w:p>
        </w:tc>
      </w:tr>
      <w:tr w:rsidR="00656635" w14:paraId="5FDB22CC" w14:textId="77777777">
        <w:trPr>
          <w:jc w:val="center"/>
        </w:trPr>
        <w:tc>
          <w:tcPr>
            <w:tcW w:w="4680" w:type="dxa"/>
          </w:tcPr>
          <w:p w14:paraId="18ACDA98" w14:textId="77777777" w:rsidR="00656635" w:rsidRDefault="00000000">
            <w:r>
              <w:t>Passed</w:t>
            </w:r>
          </w:p>
        </w:tc>
        <w:tc>
          <w:tcPr>
            <w:tcW w:w="4680" w:type="dxa"/>
          </w:tcPr>
          <w:p w14:paraId="3A4ABA55" w14:textId="77777777" w:rsidR="00656635" w:rsidRDefault="00000000">
            <w:r>
              <w:t>28</w:t>
            </w:r>
          </w:p>
        </w:tc>
      </w:tr>
      <w:tr w:rsidR="00656635" w14:paraId="18600754" w14:textId="77777777">
        <w:trPr>
          <w:jc w:val="center"/>
        </w:trPr>
        <w:tc>
          <w:tcPr>
            <w:tcW w:w="4680" w:type="dxa"/>
          </w:tcPr>
          <w:p w14:paraId="74D2D6BB" w14:textId="77777777" w:rsidR="00656635" w:rsidRDefault="00000000">
            <w:r>
              <w:t>Failed</w:t>
            </w:r>
          </w:p>
        </w:tc>
        <w:tc>
          <w:tcPr>
            <w:tcW w:w="4680" w:type="dxa"/>
          </w:tcPr>
          <w:p w14:paraId="5784AFFB" w14:textId="77777777" w:rsidR="00656635" w:rsidRDefault="00000000">
            <w:r>
              <w:t>0</w:t>
            </w:r>
          </w:p>
        </w:tc>
      </w:tr>
      <w:tr w:rsidR="00656635" w14:paraId="6C18D66A" w14:textId="77777777">
        <w:trPr>
          <w:jc w:val="center"/>
        </w:trPr>
        <w:tc>
          <w:tcPr>
            <w:tcW w:w="4680" w:type="dxa"/>
          </w:tcPr>
          <w:p w14:paraId="3705DE82" w14:textId="77777777" w:rsidR="00656635" w:rsidRDefault="00000000">
            <w:r>
              <w:t>Blocked</w:t>
            </w:r>
          </w:p>
        </w:tc>
        <w:tc>
          <w:tcPr>
            <w:tcW w:w="4680" w:type="dxa"/>
          </w:tcPr>
          <w:p w14:paraId="7735F585" w14:textId="77777777" w:rsidR="00656635" w:rsidRDefault="00000000">
            <w:r>
              <w:t>0</w:t>
            </w:r>
          </w:p>
        </w:tc>
      </w:tr>
    </w:tbl>
    <w:p w14:paraId="0FE69E51" w14:textId="77777777" w:rsidR="00656635" w:rsidRDefault="00000000">
      <w:pPr>
        <w:pStyle w:val="Heading2"/>
      </w:pPr>
      <w:r>
        <w:t>4.7 Defect Report</w:t>
      </w:r>
    </w:p>
    <w:tbl>
      <w:tblPr>
        <w:tblW w:w="0" w:type="auto"/>
        <w:jc w:val="center"/>
        <w:tblLook w:val="04A0" w:firstRow="1" w:lastRow="0" w:firstColumn="1" w:lastColumn="0" w:noHBand="0" w:noVBand="1"/>
      </w:tblPr>
      <w:tblGrid>
        <w:gridCol w:w="1872"/>
        <w:gridCol w:w="1872"/>
        <w:gridCol w:w="1872"/>
        <w:gridCol w:w="1872"/>
        <w:gridCol w:w="1872"/>
      </w:tblGrid>
      <w:tr w:rsidR="00656635" w14:paraId="0848D7FD" w14:textId="77777777">
        <w:trPr>
          <w:jc w:val="center"/>
        </w:trPr>
        <w:tc>
          <w:tcPr>
            <w:tcW w:w="1872" w:type="dxa"/>
          </w:tcPr>
          <w:p w14:paraId="1D543C01" w14:textId="77777777" w:rsidR="00656635" w:rsidRDefault="00000000">
            <w:r>
              <w:t>Bug ID</w:t>
            </w:r>
          </w:p>
        </w:tc>
        <w:tc>
          <w:tcPr>
            <w:tcW w:w="1872" w:type="dxa"/>
          </w:tcPr>
          <w:p w14:paraId="438EBD24" w14:textId="77777777" w:rsidR="00656635" w:rsidRDefault="00000000">
            <w:r>
              <w:t>Description</w:t>
            </w:r>
          </w:p>
        </w:tc>
        <w:tc>
          <w:tcPr>
            <w:tcW w:w="1872" w:type="dxa"/>
          </w:tcPr>
          <w:p w14:paraId="55FAF28E" w14:textId="77777777" w:rsidR="00656635" w:rsidRDefault="00000000">
            <w:r>
              <w:t>Severity</w:t>
            </w:r>
          </w:p>
        </w:tc>
        <w:tc>
          <w:tcPr>
            <w:tcW w:w="1872" w:type="dxa"/>
          </w:tcPr>
          <w:p w14:paraId="173821AE" w14:textId="77777777" w:rsidR="00656635" w:rsidRDefault="00000000">
            <w:r>
              <w:t>Root Cause</w:t>
            </w:r>
          </w:p>
        </w:tc>
        <w:tc>
          <w:tcPr>
            <w:tcW w:w="1872" w:type="dxa"/>
          </w:tcPr>
          <w:p w14:paraId="5F70DFDC" w14:textId="77777777" w:rsidR="00656635" w:rsidRDefault="00000000">
            <w:r>
              <w:t>Status</w:t>
            </w:r>
          </w:p>
        </w:tc>
      </w:tr>
      <w:tr w:rsidR="00656635" w14:paraId="419F45AC" w14:textId="77777777">
        <w:trPr>
          <w:jc w:val="center"/>
        </w:trPr>
        <w:tc>
          <w:tcPr>
            <w:tcW w:w="1872" w:type="dxa"/>
          </w:tcPr>
          <w:p w14:paraId="6D92A8F3" w14:textId="77777777" w:rsidR="00656635" w:rsidRDefault="00000000">
            <w:r>
              <w:t>B01</w:t>
            </w:r>
          </w:p>
        </w:tc>
        <w:tc>
          <w:tcPr>
            <w:tcW w:w="1872" w:type="dxa"/>
          </w:tcPr>
          <w:p w14:paraId="2E685A47" w14:textId="77777777" w:rsidR="00656635" w:rsidRDefault="00000000">
            <w:r>
              <w:t>Incorrect SQL column names causing INSERT failure</w:t>
            </w:r>
          </w:p>
        </w:tc>
        <w:tc>
          <w:tcPr>
            <w:tcW w:w="1872" w:type="dxa"/>
          </w:tcPr>
          <w:p w14:paraId="745C3420" w14:textId="77777777" w:rsidR="00656635" w:rsidRDefault="00000000">
            <w:r>
              <w:t>High</w:t>
            </w:r>
          </w:p>
        </w:tc>
        <w:tc>
          <w:tcPr>
            <w:tcW w:w="1872" w:type="dxa"/>
          </w:tcPr>
          <w:p w14:paraId="1048A3C4" w14:textId="77777777" w:rsidR="00656635" w:rsidRDefault="00000000">
            <w:r>
              <w:t>Wrong SQL column names</w:t>
            </w:r>
          </w:p>
        </w:tc>
        <w:tc>
          <w:tcPr>
            <w:tcW w:w="1872" w:type="dxa"/>
          </w:tcPr>
          <w:p w14:paraId="4DBF5EA9" w14:textId="77777777" w:rsidR="00656635" w:rsidRDefault="00000000">
            <w:r>
              <w:t>Fixed</w:t>
            </w:r>
          </w:p>
        </w:tc>
      </w:tr>
      <w:tr w:rsidR="00656635" w14:paraId="10830D27" w14:textId="77777777">
        <w:trPr>
          <w:jc w:val="center"/>
        </w:trPr>
        <w:tc>
          <w:tcPr>
            <w:tcW w:w="1872" w:type="dxa"/>
          </w:tcPr>
          <w:p w14:paraId="1640ADE1" w14:textId="77777777" w:rsidR="00656635" w:rsidRDefault="00000000">
            <w:r>
              <w:t>B02</w:t>
            </w:r>
          </w:p>
        </w:tc>
        <w:tc>
          <w:tcPr>
            <w:tcW w:w="1872" w:type="dxa"/>
          </w:tcPr>
          <w:p w14:paraId="4A5B54C6" w14:textId="77777777" w:rsidR="00656635" w:rsidRDefault="00000000">
            <w:r>
              <w:t>Window could be resized</w:t>
            </w:r>
          </w:p>
        </w:tc>
        <w:tc>
          <w:tcPr>
            <w:tcW w:w="1872" w:type="dxa"/>
          </w:tcPr>
          <w:p w14:paraId="2CD00713" w14:textId="77777777" w:rsidR="00656635" w:rsidRDefault="00000000">
            <w:r>
              <w:t>Medium</w:t>
            </w:r>
          </w:p>
        </w:tc>
        <w:tc>
          <w:tcPr>
            <w:tcW w:w="1872" w:type="dxa"/>
          </w:tcPr>
          <w:p w14:paraId="43AC20E5" w14:textId="77777777" w:rsidR="00656635" w:rsidRDefault="00000000">
            <w:r>
              <w:t>Missing resizable(False, False)</w:t>
            </w:r>
          </w:p>
        </w:tc>
        <w:tc>
          <w:tcPr>
            <w:tcW w:w="1872" w:type="dxa"/>
          </w:tcPr>
          <w:p w14:paraId="3D76C57C" w14:textId="77777777" w:rsidR="00656635" w:rsidRDefault="00000000">
            <w:r>
              <w:t>Fixed</w:t>
            </w:r>
          </w:p>
        </w:tc>
      </w:tr>
      <w:tr w:rsidR="00656635" w14:paraId="26CE50C1" w14:textId="77777777">
        <w:trPr>
          <w:jc w:val="center"/>
        </w:trPr>
        <w:tc>
          <w:tcPr>
            <w:tcW w:w="1872" w:type="dxa"/>
          </w:tcPr>
          <w:p w14:paraId="0E9C4240" w14:textId="77777777" w:rsidR="00656635" w:rsidRDefault="00000000">
            <w:r>
              <w:t>B03</w:t>
            </w:r>
          </w:p>
        </w:tc>
        <w:tc>
          <w:tcPr>
            <w:tcW w:w="1872" w:type="dxa"/>
          </w:tcPr>
          <w:p w14:paraId="1BA643C1" w14:textId="77777777" w:rsidR="00656635" w:rsidRDefault="00000000">
            <w:r>
              <w:t>Student could see Reset All button</w:t>
            </w:r>
          </w:p>
        </w:tc>
        <w:tc>
          <w:tcPr>
            <w:tcW w:w="1872" w:type="dxa"/>
          </w:tcPr>
          <w:p w14:paraId="548206EC" w14:textId="77777777" w:rsidR="00656635" w:rsidRDefault="00000000">
            <w:r>
              <w:t>High</w:t>
            </w:r>
          </w:p>
        </w:tc>
        <w:tc>
          <w:tcPr>
            <w:tcW w:w="1872" w:type="dxa"/>
          </w:tcPr>
          <w:p w14:paraId="1B507456" w14:textId="77777777" w:rsidR="00656635" w:rsidRDefault="00000000">
            <w:r>
              <w:t>Missing role validation</w:t>
            </w:r>
          </w:p>
        </w:tc>
        <w:tc>
          <w:tcPr>
            <w:tcW w:w="1872" w:type="dxa"/>
          </w:tcPr>
          <w:p w14:paraId="788BD098" w14:textId="77777777" w:rsidR="00656635" w:rsidRDefault="00000000">
            <w:r>
              <w:t>Fixed</w:t>
            </w:r>
          </w:p>
        </w:tc>
      </w:tr>
      <w:tr w:rsidR="00656635" w14:paraId="5EB309DB" w14:textId="77777777">
        <w:trPr>
          <w:jc w:val="center"/>
        </w:trPr>
        <w:tc>
          <w:tcPr>
            <w:tcW w:w="1872" w:type="dxa"/>
          </w:tcPr>
          <w:p w14:paraId="53FCC791" w14:textId="77777777" w:rsidR="00656635" w:rsidRDefault="00000000">
            <w:r>
              <w:t>B04</w:t>
            </w:r>
          </w:p>
        </w:tc>
        <w:tc>
          <w:tcPr>
            <w:tcW w:w="1872" w:type="dxa"/>
          </w:tcPr>
          <w:p w14:paraId="2380DC25" w14:textId="77777777" w:rsidR="00656635" w:rsidRDefault="00000000">
            <w:r>
              <w:t>Profile update missing old password validation</w:t>
            </w:r>
          </w:p>
        </w:tc>
        <w:tc>
          <w:tcPr>
            <w:tcW w:w="1872" w:type="dxa"/>
          </w:tcPr>
          <w:p w14:paraId="218A4272" w14:textId="77777777" w:rsidR="00656635" w:rsidRDefault="00000000">
            <w:r>
              <w:t>Medium</w:t>
            </w:r>
          </w:p>
        </w:tc>
        <w:tc>
          <w:tcPr>
            <w:tcW w:w="1872" w:type="dxa"/>
          </w:tcPr>
          <w:p w14:paraId="5023E26F" w14:textId="77777777" w:rsidR="00656635" w:rsidRDefault="00000000">
            <w:r>
              <w:t>Validation step missing</w:t>
            </w:r>
          </w:p>
        </w:tc>
        <w:tc>
          <w:tcPr>
            <w:tcW w:w="1872" w:type="dxa"/>
          </w:tcPr>
          <w:p w14:paraId="0BB2A00F" w14:textId="77777777" w:rsidR="00656635" w:rsidRDefault="00000000">
            <w:r>
              <w:t>Fixed</w:t>
            </w:r>
          </w:p>
        </w:tc>
      </w:tr>
      <w:tr w:rsidR="00656635" w14:paraId="6F029EB3" w14:textId="77777777">
        <w:trPr>
          <w:jc w:val="center"/>
        </w:trPr>
        <w:tc>
          <w:tcPr>
            <w:tcW w:w="1872" w:type="dxa"/>
          </w:tcPr>
          <w:p w14:paraId="158E0F6C" w14:textId="77777777" w:rsidR="00656635" w:rsidRDefault="00000000">
            <w:r>
              <w:t>B05</w:t>
            </w:r>
          </w:p>
        </w:tc>
        <w:tc>
          <w:tcPr>
            <w:tcW w:w="1872" w:type="dxa"/>
          </w:tcPr>
          <w:p w14:paraId="05F25531" w14:textId="77777777" w:rsidR="00656635" w:rsidRDefault="00000000">
            <w:r>
              <w:t>History filter returned full list</w:t>
            </w:r>
          </w:p>
        </w:tc>
        <w:tc>
          <w:tcPr>
            <w:tcW w:w="1872" w:type="dxa"/>
          </w:tcPr>
          <w:p w14:paraId="3CBAD9B2" w14:textId="77777777" w:rsidR="00656635" w:rsidRDefault="00000000">
            <w:r>
              <w:t>Low</w:t>
            </w:r>
          </w:p>
        </w:tc>
        <w:tc>
          <w:tcPr>
            <w:tcW w:w="1872" w:type="dxa"/>
          </w:tcPr>
          <w:p w14:paraId="673E5189" w14:textId="77777777" w:rsidR="00656635" w:rsidRDefault="00000000">
            <w:r>
              <w:t>Missing WHERE condition</w:t>
            </w:r>
          </w:p>
        </w:tc>
        <w:tc>
          <w:tcPr>
            <w:tcW w:w="1872" w:type="dxa"/>
          </w:tcPr>
          <w:p w14:paraId="5CCAE6BC" w14:textId="77777777" w:rsidR="00656635" w:rsidRDefault="00000000">
            <w:r>
              <w:t>Fixed</w:t>
            </w:r>
          </w:p>
        </w:tc>
      </w:tr>
      <w:tr w:rsidR="00656635" w14:paraId="46AD9CD0" w14:textId="77777777">
        <w:trPr>
          <w:jc w:val="center"/>
        </w:trPr>
        <w:tc>
          <w:tcPr>
            <w:tcW w:w="1872" w:type="dxa"/>
          </w:tcPr>
          <w:p w14:paraId="528F2227" w14:textId="77777777" w:rsidR="00656635" w:rsidRDefault="00000000">
            <w:r>
              <w:t>B06</w:t>
            </w:r>
          </w:p>
        </w:tc>
        <w:tc>
          <w:tcPr>
            <w:tcW w:w="1872" w:type="dxa"/>
          </w:tcPr>
          <w:p w14:paraId="581E0603" w14:textId="77777777" w:rsidR="00656635" w:rsidRDefault="00000000">
            <w:r>
              <w:t>Report not sorted by student</w:t>
            </w:r>
          </w:p>
        </w:tc>
        <w:tc>
          <w:tcPr>
            <w:tcW w:w="1872" w:type="dxa"/>
          </w:tcPr>
          <w:p w14:paraId="12D984BF" w14:textId="77777777" w:rsidR="00656635" w:rsidRDefault="00000000">
            <w:r>
              <w:t>Low</w:t>
            </w:r>
          </w:p>
        </w:tc>
        <w:tc>
          <w:tcPr>
            <w:tcW w:w="1872" w:type="dxa"/>
          </w:tcPr>
          <w:p w14:paraId="3DC65D31" w14:textId="77777777" w:rsidR="00656635" w:rsidRDefault="00000000">
            <w:r>
              <w:t>Missing ORDER BY</w:t>
            </w:r>
          </w:p>
        </w:tc>
        <w:tc>
          <w:tcPr>
            <w:tcW w:w="1872" w:type="dxa"/>
          </w:tcPr>
          <w:p w14:paraId="7DF1F76A" w14:textId="77777777" w:rsidR="00656635" w:rsidRDefault="00000000">
            <w:r>
              <w:t>Fixed</w:t>
            </w:r>
          </w:p>
        </w:tc>
      </w:tr>
    </w:tbl>
    <w:p w14:paraId="0D65A26B" w14:textId="77777777" w:rsidR="00656635" w:rsidRDefault="00000000">
      <w:pPr>
        <w:pStyle w:val="Heading2"/>
      </w:pPr>
      <w:r>
        <w:t>4.9 Conclusion</w:t>
      </w:r>
    </w:p>
    <w:p w14:paraId="0F14A7F5" w14:textId="77777777" w:rsidR="00656635" w:rsidRDefault="00000000">
      <w:pPr>
        <w:spacing w:after="160"/>
      </w:pPr>
      <w:r>
        <w:t>All tests passed after fixing detected bugs. The system is stable, functional, and meets all requirements specified in earlier stages. Extended features such as Reset Password, Profile Update, Attendance History, Report, and Admin Management have been verified and operate correctly. The system is ready for final submission.</w:t>
      </w:r>
    </w:p>
    <w:sectPr w:rsidR="006566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57639">
    <w:abstractNumId w:val="8"/>
  </w:num>
  <w:num w:numId="2" w16cid:durableId="1975063207">
    <w:abstractNumId w:val="6"/>
  </w:num>
  <w:num w:numId="3" w16cid:durableId="16467453">
    <w:abstractNumId w:val="5"/>
  </w:num>
  <w:num w:numId="4" w16cid:durableId="1037661781">
    <w:abstractNumId w:val="4"/>
  </w:num>
  <w:num w:numId="5" w16cid:durableId="1790855422">
    <w:abstractNumId w:val="7"/>
  </w:num>
  <w:num w:numId="6" w16cid:durableId="471406558">
    <w:abstractNumId w:val="3"/>
  </w:num>
  <w:num w:numId="7" w16cid:durableId="1490055029">
    <w:abstractNumId w:val="2"/>
  </w:num>
  <w:num w:numId="8" w16cid:durableId="1954941712">
    <w:abstractNumId w:val="1"/>
  </w:num>
  <w:num w:numId="9" w16cid:durableId="63414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E5B"/>
    <w:rsid w:val="00656635"/>
    <w:rsid w:val="00676A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69013"/>
  <w14:defaultImageDpi w14:val="300"/>
  <w15:docId w15:val="{0744E9FC-5951-4B34-9C61-BCCD5786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LOC NGUYEN</cp:lastModifiedBy>
  <cp:revision>2</cp:revision>
  <dcterms:created xsi:type="dcterms:W3CDTF">2013-12-23T23:15:00Z</dcterms:created>
  <dcterms:modified xsi:type="dcterms:W3CDTF">2025-11-16T16:16:00Z</dcterms:modified>
  <cp:category/>
</cp:coreProperties>
</file>