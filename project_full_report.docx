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Student Attendance System – Project Report</w:t>
      </w:r>
    </w:p>
    <w:p>
      <w:pPr>
        <w:spacing w:after="240"/>
      </w:pPr>
      <w:r>
        <w:t>Author: ThanhLoc0906</w:t>
        <w:br/>
      </w:r>
      <w:r>
        <w:rPr>
          <w:b/>
        </w:rPr>
        <w:t xml:space="preserve">Date: </w:t>
      </w:r>
      <w:r>
        <w:t>2025</w:t>
        <w:br/>
      </w:r>
    </w:p>
    <w:p>
      <w:pPr>
        <w:pStyle w:val="Heading2"/>
      </w:pPr>
      <w:r>
        <w:t>I. Requirements Analysis and Specification</w:t>
      </w:r>
    </w:p>
    <w:p>
      <w:r>
        <w:rPr>
          <w:b/>
        </w:rPr>
        <w:t>1. System Overview</w:t>
        <w:br/>
      </w:r>
      <w:r>
        <w:t>The Student Attendance System is a desktop application that allows teachers to record student attendance, students to view their own attendance history, and administrators to manage accounts, courses, and classes. The system is implemented using Python, Tkinter for the GUI, and SQLite as the database backend.</w:t>
        <w:br/>
      </w:r>
    </w:p>
    <w:p>
      <w:r>
        <w:rPr>
          <w:b/>
        </w:rPr>
        <w:t>2. Functional Requirements</w:t>
        <w:br/>
      </w:r>
    </w:p>
    <w:p>
      <w:pPr>
        <w:pStyle w:val="ListBullet"/>
      </w:pPr>
      <w:r>
        <w:t>User Authentication: The system must provide login functionality for three roles – Admin, Teacher, and Student.</w:t>
      </w:r>
    </w:p>
    <w:p>
      <w:pPr>
        <w:pStyle w:val="ListBullet"/>
      </w:pPr>
      <w:r>
        <w:t>Role-based Dashboards:</w:t>
        <w:br/>
        <w:t xml:space="preserve">   - Admin: manage accounts, courses, classes.</w:t>
        <w:br/>
        <w:t xml:space="preserve">   - Teacher: take attendance, view records, reset all data.</w:t>
        <w:br/>
        <w:t xml:space="preserve">   - Student: view attendance history.</w:t>
      </w:r>
    </w:p>
    <w:p>
      <w:pPr>
        <w:pStyle w:val="ListBullet"/>
      </w:pPr>
      <w:r>
        <w:t>Attendance Management: Teachers and students can save attendance records for a given student ID, name, date, and status (Present/Absent/Late).</w:t>
      </w:r>
    </w:p>
    <w:p>
      <w:pPr>
        <w:pStyle w:val="ListBullet"/>
      </w:pPr>
      <w:r>
        <w:t>Validation: The system must display error messages when mandatory fields such as username, password, student ID, or student name are missing.</w:t>
      </w:r>
    </w:p>
    <w:p>
      <w:pPr>
        <w:pStyle w:val="ListBullet"/>
      </w:pPr>
      <w:r>
        <w:t>Reset All: Teacher can delete all attendance records after confirming via a dialog.</w:t>
      </w:r>
    </w:p>
    <w:p>
      <w:pPr>
        <w:pStyle w:val="ListBullet"/>
      </w:pPr>
      <w:r>
        <w:t>Password Management: The system must support Reset Password (from login screen) and Update Profile (change password while logged in).</w:t>
      </w:r>
    </w:p>
    <w:p>
      <w:pPr>
        <w:pStyle w:val="ListBullet"/>
      </w:pPr>
      <w:r>
        <w:t>Reporting: The system must generate a summary report of total, present, absent, and late counts per student.</w:t>
      </w:r>
    </w:p>
    <w:p>
      <w:pPr>
        <w:pStyle w:val="ListBullet"/>
      </w:pPr>
      <w:r>
        <w:t>History Filtering: The system must allow filtering attendance history by Student ID and/or Student Name.</w:t>
      </w:r>
    </w:p>
    <w:p>
      <w:r>
        <w:rPr>
          <w:b/>
        </w:rPr>
        <w:t>3. Non-Functional Requirements</w:t>
        <w:br/>
      </w:r>
    </w:p>
    <w:p>
      <w:pPr>
        <w:pStyle w:val="ListBullet"/>
      </w:pPr>
      <w:r>
        <w:t>Usability: The user interface must be simple, clear, and easy to use for non-technical users.</w:t>
      </w:r>
    </w:p>
    <w:p>
      <w:pPr>
        <w:pStyle w:val="ListBullet"/>
      </w:pPr>
      <w:r>
        <w:t>Reliability: Data must be stored reliably in the SQLite database and not be lost after system restart.</w:t>
      </w:r>
    </w:p>
    <w:p>
      <w:pPr>
        <w:pStyle w:val="ListBullet"/>
      </w:pPr>
      <w:r>
        <w:t>Performance: Basic operations (login, save attendance, load history, generate report) should complete within a few seconds.</w:t>
      </w:r>
    </w:p>
    <w:p>
      <w:pPr>
        <w:pStyle w:val="ListBullet"/>
      </w:pPr>
      <w:r>
        <w:t>Security: Only authenticated users can access the system. Each role is restricted to its own dashboard and actions.</w:t>
      </w:r>
    </w:p>
    <w:p>
      <w:pPr>
        <w:pStyle w:val="ListBullet"/>
      </w:pPr>
      <w:r>
        <w:t>Portability: The application must run on Windows with Python 3.x installed.</w:t>
      </w:r>
    </w:p>
    <w:p>
      <w:r>
        <w:rPr>
          <w:b/>
        </w:rPr>
        <w:t>4. Design Artifacts (DFD / Use Case / Class Diagrams)</w:t>
        <w:br/>
      </w:r>
      <w:r>
        <w:t>In this project, Data Flow Diagrams (DFD), Use Case Diagrams, and Class Diagrams were prepared to model the system. The main use cases include: Login, Take Attendance, View Attendance History, Generate Report, Manage Account, Manage Course, and Manage Class. Actors are Admin, Teacher, and Student. The class model focuses on User, Course, Class, and Attendance entities with their relationships.</w:t>
        <w:br/>
      </w:r>
    </w:p>
    <w:p>
      <w:r>
        <w:rPr>
          <w:b/>
        </w:rPr>
        <w:t>5. Data Model</w:t>
        <w:br/>
      </w:r>
      <w:r>
        <w:t>The database is implemented in SQLite. The main tables are:</w:t>
        <w:br/>
      </w:r>
    </w:p>
    <w:p>
      <w:pPr>
        <w:pStyle w:val="ListBullet"/>
      </w:pPr>
      <w:r>
        <w:t>users(username, password, role) – stores login credentials and user roles.</w:t>
      </w:r>
    </w:p>
    <w:p>
      <w:pPr>
        <w:pStyle w:val="ListBullet"/>
      </w:pPr>
      <w:r>
        <w:t>attendance(id, student_id, student_name, date, status) – stores attendance records.</w:t>
      </w:r>
    </w:p>
    <w:p>
      <w:pPr>
        <w:pStyle w:val="ListBullet"/>
      </w:pPr>
      <w:r>
        <w:t>courses(id, course_code, course_name) – stores course information.</w:t>
      </w:r>
    </w:p>
    <w:p>
      <w:pPr>
        <w:pStyle w:val="ListBullet"/>
      </w:pPr>
      <w:r>
        <w:t>classes(id, class_code, class_name, course_id) – stores class information and links to a course.</w:t>
      </w:r>
    </w:p>
    <w:p>
      <w:pPr>
        <w:spacing w:after="240"/>
      </w:pPr>
      <w:r>
        <w:t>Relationships:</w:t>
        <w:br/>
        <w:t>- One teacher can manage many classes.</w:t>
        <w:br/>
        <w:t>- One course can be assigned to many classes.</w:t>
        <w:br/>
        <w:t>- Each class can have many attendance records.</w:t>
        <w:br/>
        <w:t>- Each student can have many attendance records.</w:t>
        <w:br/>
      </w:r>
    </w:p>
    <w:p>
      <w:pPr>
        <w:pStyle w:val="Heading2"/>
      </w:pPr>
      <w:r>
        <w:t>II. Design and Implementation (Stage 3)</w:t>
      </w:r>
    </w:p>
    <w:p>
      <w:r>
        <w:rPr>
          <w:b/>
        </w:rPr>
        <w:t>1. Technology Stack</w:t>
        <w:br/>
      </w:r>
    </w:p>
    <w:p>
      <w:pPr>
        <w:pStyle w:val="ListBullet"/>
      </w:pPr>
      <w:r>
        <w:t>Programming Language: Python 3.10</w:t>
      </w:r>
    </w:p>
    <w:p>
      <w:pPr>
        <w:pStyle w:val="ListBullet"/>
      </w:pPr>
      <w:r>
        <w:t>GUI Framework: Tkinter (ttk for widgets)</w:t>
      </w:r>
    </w:p>
    <w:p>
      <w:pPr>
        <w:pStyle w:val="ListBullet"/>
      </w:pPr>
      <w:r>
        <w:t>Database: SQLite (attendance_gui.db)</w:t>
      </w:r>
    </w:p>
    <w:p>
      <w:pPr>
        <w:pStyle w:val="ListBullet"/>
      </w:pPr>
      <w:r>
        <w:t>Image Library: Pillow (PIL) for loading the UTH logo</w:t>
      </w:r>
    </w:p>
    <w:p>
      <w:pPr>
        <w:pStyle w:val="ListBullet"/>
      </w:pPr>
      <w:r>
        <w:t>Development Environment: VS Code</w:t>
      </w:r>
    </w:p>
    <w:p>
      <w:r>
        <w:rPr>
          <w:b/>
        </w:rPr>
        <w:t>2. Main Modules and Screens</w:t>
        <w:br/>
      </w:r>
    </w:p>
    <w:p>
      <w:pPr>
        <w:pStyle w:val="ListBullet"/>
      </w:pPr>
      <w:r>
        <w:t>Login Screen: Allows users to enter username and password. Validates input, shows error messages, and routes to the appropriate dashboard based on role.</w:t>
      </w:r>
    </w:p>
    <w:p>
      <w:pPr>
        <w:pStyle w:val="ListBullet"/>
      </w:pPr>
      <w:r>
        <w:t>Teacher Dashboard: Contains fields for Student ID, Student Name, Status combo box, a table showing attendance records, and buttons for Save Attendance, Refresh, Reset All, History, Report, Update Profile, and Logout.</w:t>
      </w:r>
    </w:p>
    <w:p>
      <w:pPr>
        <w:pStyle w:val="ListBullet"/>
      </w:pPr>
      <w:r>
        <w:t>Student Dashboard: Similar to the teacher dashboard but without Reset All and with a My History button instead of full management rights.</w:t>
      </w:r>
    </w:p>
    <w:p>
      <w:pPr>
        <w:pStyle w:val="ListBullet"/>
      </w:pPr>
      <w:r>
        <w:t>Admin Dashboard: Implemented as a tabbed interface with three tabs – Manage Accounts, Manage Courses, Manage Classes.</w:t>
      </w:r>
    </w:p>
    <w:p>
      <w:pPr>
        <w:pStyle w:val="ListBullet"/>
      </w:pPr>
      <w:r>
        <w:t>Reset Password Window: Accessible from the login screen, allows users to reset password by entering username, new password, and confirmation.</w:t>
      </w:r>
    </w:p>
    <w:p>
      <w:pPr>
        <w:pStyle w:val="ListBullet"/>
      </w:pPr>
      <w:r>
        <w:t>Update Profile Window: Accessible from teacher and student dashboards; allows changing password after verifying the current password.</w:t>
      </w:r>
    </w:p>
    <w:p>
      <w:pPr>
        <w:pStyle w:val="ListBullet"/>
      </w:pPr>
      <w:r>
        <w:t>History Window: Displays a filtered view of attendance records based on Student ID and Name.</w:t>
      </w:r>
    </w:p>
    <w:p>
      <w:pPr>
        <w:pStyle w:val="ListBullet"/>
      </w:pPr>
      <w:r>
        <w:t>Report Window: Displays a summary of attendance counts (Total, Present, Absent, Late) for each student.</w:t>
      </w:r>
    </w:p>
    <w:p>
      <w:r>
        <w:rPr>
          <w:b/>
        </w:rPr>
        <w:t>3. Implementation Highlights</w:t>
        <w:br/>
      </w:r>
    </w:p>
    <w:p>
      <w:r>
        <w:t>The application is implemented in a single main file (attendance_gui.py). Object-oriented design is used through the AttendanceApp class, which encapsulates all GUI creation and event handling logic. Database access is performed using the sqlite3 module with parameterized SQL queries to prevent SQL injection and improve maintainability. Role-based access is handled by checking the user’s role after successful login and constructing the appropriate dashboard.</w:t>
        <w:br/>
      </w:r>
    </w:p>
    <w:p>
      <w:pPr>
        <w:pStyle w:val="Heading2"/>
      </w:pPr>
      <w:r>
        <w:t>III. Testing (Stage 4)</w:t>
      </w:r>
    </w:p>
    <w:p>
      <w:r>
        <w:rPr>
          <w:b/>
        </w:rPr>
        <w:t>1. Test Objectives</w:t>
        <w:br/>
      </w:r>
    </w:p>
    <w:p>
      <w:r>
        <w:t>The main objectives of Stage 4 testing are to verify that the system behaves according to the requirements, to validate input handling and error messages, and to ensure that role-based access control and database operations work correctly.</w:t>
      </w:r>
    </w:p>
    <w:p>
      <w:r>
        <w:rPr>
          <w:b/>
        </w:rPr>
        <w:t>2. Test Strategy</w:t>
        <w:br/>
      </w:r>
    </w:p>
    <w:p>
      <w:r>
        <w:t>A black-box functional testing approach was used. Test cases were written using the official 'Testing Document Template' provided by the lecturer, with fields: Test Case ID, Function, Test Steps, Input Data, and Expected Result. A total of 10 core test cases were selected to cover all critical features of the system.</w:t>
      </w:r>
    </w:p>
    <w:p>
      <w:r>
        <w:rPr>
          <w:b/>
        </w:rPr>
        <w:t>3. Test Case Summary</w:t>
        <w:br/>
      </w:r>
    </w:p>
    <w:p>
      <w:pPr>
        <w:pStyle w:val="ListNumber"/>
      </w:pPr>
      <w:r>
        <w:t>Test Case 1: Successful login (teacher)</w:t>
      </w:r>
    </w:p>
    <w:p>
      <w:pPr>
        <w:pStyle w:val="ListNumber"/>
      </w:pPr>
      <w:r>
        <w:t>Test Case 2: Wrong password – show error message</w:t>
      </w:r>
    </w:p>
    <w:p>
      <w:pPr>
        <w:pStyle w:val="ListNumber"/>
      </w:pPr>
      <w:r>
        <w:t>Test Case 3: Save valid attendance record</w:t>
      </w:r>
    </w:p>
    <w:p>
      <w:pPr>
        <w:pStyle w:val="ListNumber"/>
      </w:pPr>
      <w:r>
        <w:t>Test Case 4: Validate missing Student ID when saving</w:t>
      </w:r>
    </w:p>
    <w:p>
      <w:pPr>
        <w:pStyle w:val="ListNumber"/>
      </w:pPr>
      <w:r>
        <w:t>Test Case 5: Reset All – teacher confirms YES and all records are deleted</w:t>
      </w:r>
    </w:p>
    <w:p>
      <w:pPr>
        <w:pStyle w:val="ListNumber"/>
      </w:pPr>
      <w:r>
        <w:t>Test Case 6: Student role cannot see Reset All button</w:t>
      </w:r>
    </w:p>
    <w:p>
      <w:pPr>
        <w:pStyle w:val="ListNumber"/>
      </w:pPr>
      <w:r>
        <w:t>Test Case 7: Reset Password for an existing user from login screen</w:t>
      </w:r>
    </w:p>
    <w:p>
      <w:pPr>
        <w:pStyle w:val="ListNumber"/>
      </w:pPr>
      <w:r>
        <w:t>Test Case 8: Update Profile – change password while logged in</w:t>
      </w:r>
    </w:p>
    <w:p>
      <w:pPr>
        <w:pStyle w:val="ListNumber"/>
      </w:pPr>
      <w:r>
        <w:t>Test Case 9: Generate attendance summary report per student</w:t>
      </w:r>
    </w:p>
    <w:p>
      <w:pPr>
        <w:pStyle w:val="ListNumber"/>
      </w:pPr>
      <w:r>
        <w:t>Test Case 10: Admin adds a new user account and login with this account</w:t>
      </w:r>
    </w:p>
    <w:p>
      <w:r>
        <w:t>All 10 test cases passed successfully.</w:t>
      </w:r>
    </w:p>
    <w:p>
      <w:r>
        <w:rPr>
          <w:b/>
        </w:rPr>
        <w:t>4. Defect Summary</w:t>
        <w:br/>
      </w:r>
    </w:p>
    <w:p>
      <w:pPr>
        <w:pStyle w:val="ListBullet"/>
      </w:pPr>
      <w:r>
        <w:t>B01 – Incorrect SQL column names in INSERT statement for attendance table.</w:t>
      </w:r>
    </w:p>
    <w:p>
      <w:pPr>
        <w:pStyle w:val="ListBullet"/>
      </w:pPr>
      <w:r>
        <w:t>B02 – Main window was resizable; fixed by calling root.resizable(False, False).</w:t>
      </w:r>
    </w:p>
    <w:p>
      <w:pPr>
        <w:pStyle w:val="ListBullet"/>
      </w:pPr>
      <w:r>
        <w:t>B03 – Student role could see the Reset All button; fixed by hiding the button for students.</w:t>
      </w:r>
    </w:p>
    <w:p>
      <w:pPr>
        <w:pStyle w:val="ListBullet"/>
      </w:pPr>
      <w:r>
        <w:t>B04 – Update Profile did not validate current password; fixed by checking username and current password in the database.</w:t>
      </w:r>
    </w:p>
    <w:p>
      <w:pPr>
        <w:pStyle w:val="ListBullet"/>
      </w:pPr>
      <w:r>
        <w:t>B05 – History search did not filter records correctly; fixed by adding WHERE conditions with LIKE operators.</w:t>
      </w:r>
    </w:p>
    <w:p>
      <w:pPr>
        <w:pStyle w:val="ListBullet"/>
      </w:pPr>
      <w:r>
        <w:t>B06 – Attendance report was not ordered; fixed by adding an ORDER BY clause.</w:t>
      </w:r>
    </w:p>
    <w:p>
      <w:r>
        <w:rPr>
          <w:b/>
        </w:rPr>
        <w:t>5. Test Conclusion</w:t>
        <w:br/>
      </w:r>
    </w:p>
    <w:p>
      <w:r>
        <w:t>The testing phase confirmed that the Student Attendance System is stable and meets the functional requirements. All major functions including login, attendance management, password handling, reporting, and admin operations were verified. All identified defects were fixed and regression tests showed no new issues.</w:t>
      </w:r>
    </w:p>
    <w:p>
      <w:pPr>
        <w:pStyle w:val="Heading2"/>
      </w:pPr>
      <w:r>
        <w:t>IV. Conclusion and Future Work</w:t>
      </w:r>
    </w:p>
    <w:p>
      <w:r>
        <w:t>This project successfully implements a desktop-based Student Attendance System using Python, Tkinter, and SQLite. The application supports three user roles, provides intuitive interfaces for managing attendance, and includes basic administration tools for managing accounts, courses, and classes. In the future, the system can be extended with features such as facial recognition for automatic attendance, web-based or mobile versions, and integration with email/SMS notification services.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